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AB"/>
          <w:sz w:val="32"/>
        </w:rPr>
        <w:t>TutorNest — Tutor Feedback Form</w:t>
      </w:r>
    </w:p>
    <w:p>
      <w:pPr>
        <w:jc w:val="center"/>
      </w:pPr>
      <w:r>
        <w:rPr>
          <w:color w:val="555555"/>
          <w:sz w:val="18"/>
        </w:rPr>
        <w:t>Beta Testing Phase  |  Estimated time: 5–8 minutes</w:t>
      </w:r>
    </w:p>
    <w:p>
      <w:pPr>
        <w:spacing w:after="120"/>
      </w:pPr>
      <w:r>
        <w:rPr>
          <w:sz w:val="20"/>
        </w:rPr>
        <w:t>Thank you for taking part in our beta testing programme. Your honest feedback helps us build the best possible experience for tutors like you. All responses are confidential.</w:t>
      </w:r>
    </w:p>
    <w:p/>
    <w:p>
      <w:pPr>
        <w:spacing w:before="240" w:after="80"/>
      </w:pPr>
      <w:r>
        <w:rPr>
          <w:b/>
          <w:color w:val="1A56AB"/>
          <w:sz w:val="26"/>
        </w:rPr>
        <w:t>Section 1: Basic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Tutor Name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Short Text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Email Address (optional — for follow-up)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Short Text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Subjects Taught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Multiple Choice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Years of Teaching Experience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0–1 yr  /  2–4 yrs  /  5–9 yrs  /  10+ yrs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Teaching Experience Level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Beginner  /  Intermediate  /  Experienced  /  Professional Teacher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Have you taught online before?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No  /  Occasionally</w:t>
            </w:r>
          </w:p>
        </w:tc>
      </w:tr>
    </w:tbl>
    <w:p>
      <w:pPr>
        <w:spacing w:before="240" w:after="80"/>
      </w:pPr>
      <w:r>
        <w:rPr>
          <w:b/>
          <w:color w:val="1A56AB"/>
          <w:sz w:val="26"/>
        </w:rPr>
        <w:t>Section 2: Registration &amp; Onboarding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How easy was the tutor registration process?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Was the profile setup process clear and straightforward?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Somewhat  /  No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Was uploading qualifications and documents easy?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Yes  /  Somewhat  /  No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Did you understand how lesson bookings work?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Mostly  /  No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Did you understand how payments and earnings work?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Yes  /  Mostly  /  No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Did you understand the student communication features?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Mostly  /  No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How satisfied are you with the onboarding guidance provided?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What was the most confusing part of the onboarding process?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Paragraph Text</w:t>
            </w:r>
          </w:p>
        </w:tc>
      </w:tr>
    </w:tbl>
    <w:p>
      <w:pPr>
        <w:spacing w:before="240" w:after="80"/>
      </w:pPr>
      <w:r>
        <w:rPr>
          <w:b/>
          <w:color w:val="1A56AB"/>
          <w:sz w:val="26"/>
        </w:rPr>
        <w:t>Section 3: Tutor Dashboard Experience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Dashboard navigation experience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Calendar / availability setup experience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Messaging and communication tools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Lesson management experience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Student visibility and management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Quality of lesson delivery tools (whiteboard, video, audio)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Clarity of payment / earnings dashboard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Did the platform feel professional enough to teach on?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Somewhat  /  No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What would make the dashboard more tutor-friendly?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Paragraph Text</w:t>
            </w:r>
          </w:p>
        </w:tc>
      </w:tr>
    </w:tbl>
    <w:p>
      <w:pPr>
        <w:spacing w:before="240" w:after="80"/>
      </w:pPr>
      <w:r>
        <w:rPr>
          <w:b/>
          <w:color w:val="1A56AB"/>
          <w:sz w:val="26"/>
        </w:rPr>
        <w:t>Section 4: Technical Feedback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Did you experience any technical issues?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Yes  /  No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If yes, which areas had issues? (tick all that apply)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☐ Login / Account</w:t>
              <w:br/>
              <w:t>☐ Profile / Document Upload</w:t>
              <w:br/>
              <w:t>☐ Video / Audio during lessons</w:t>
              <w:br/>
              <w:t>☐ Calendar / Scheduling</w:t>
              <w:br/>
              <w:t>☐ Messaging</w:t>
              <w:br/>
              <w:t>☐ Payments</w:t>
              <w:br/>
              <w:t>☐ Page loading / Crashes</w:t>
              <w:br/>
              <w:t>☐ Other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Please describe the issue(s) in detail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Paragraph Text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How would you rate the overall platform stability?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Rating Scale (1–5)</w:t>
            </w:r>
          </w:p>
        </w:tc>
      </w:tr>
    </w:tbl>
    <w:p>
      <w:pPr>
        <w:spacing w:before="240" w:after="80"/>
      </w:pPr>
      <w:r>
        <w:rPr>
          <w:b/>
          <w:color w:val="1A56AB"/>
          <w:sz w:val="26"/>
        </w:rPr>
        <w:t>Section 5: Final Feedback</w:t>
      </w:r>
    </w:p>
    <w:p/>
    <w:p>
      <w:pPr>
        <w:spacing w:before="240" w:after="80"/>
      </w:pPr>
      <w:r>
        <w:rPr>
          <w:b/>
          <w:color w:val="2C7A3E"/>
          <w:sz w:val="22"/>
        </w:rPr>
        <w:t>Overall Satisfaction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Overall, how satisfied are you with your TutorNest experience?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Very Satisfied / Satisfied / Neutral / Dissatisfied / Very Dissatisfied</w:t>
            </w:r>
          </w:p>
        </w:tc>
      </w:tr>
    </w:tbl>
    <w:p/>
    <w:p>
      <w:pPr>
        <w:spacing w:before="240" w:after="80"/>
      </w:pPr>
      <w:r>
        <w:rPr>
          <w:b/>
          <w:color w:val="2C7A3E"/>
          <w:sz w:val="22"/>
        </w:rPr>
        <w:t>Net Promoter Score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On a scale of 0–10, how likely are you to recommend TutorNest to a friend or colleague?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(0–10)</w:t>
              <w:br/>
              <w:t>0 = Not at all likely  |  10 = Extremely likely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What is the main reason for your score?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Paragraph Text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Would you use TutorNest to teach students after the official launch?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Definitely  /  Probably  /  Maybe  /  No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What single feature would most improve your tutor experience?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Paragraph Text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What is the most important issue we should fix before going live?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Paragraph Text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Would you be happy to participate in a follow-up discussion?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