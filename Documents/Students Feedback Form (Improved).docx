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AB"/>
          <w:sz w:val="32"/>
        </w:rPr>
        <w:t>TutorNest — Student Feedback Form</w:t>
      </w:r>
    </w:p>
    <w:p>
      <w:pPr>
        <w:jc w:val="center"/>
      </w:pPr>
      <w:r>
        <w:rPr>
          <w:color w:val="555555"/>
          <w:sz w:val="18"/>
        </w:rPr>
        <w:t>Beta Testing Phase  |  Estimated time: 3–5 minutes</w:t>
      </w:r>
    </w:p>
    <w:p>
      <w:pPr>
        <w:spacing w:after="120"/>
      </w:pPr>
      <w:r>
        <w:rPr>
          <w:sz w:val="20"/>
        </w:rPr>
        <w:t>Hi! We'd love to know what you think about TutorNest. There are no right or wrong answers — just tell us honestly what you thought. This will take about 3–5 minutes.</w:t>
      </w:r>
    </w:p>
    <w:p/>
    <w:p>
      <w:pPr>
        <w:spacing w:before="240" w:after="80"/>
      </w:pPr>
      <w:r>
        <w:rPr>
          <w:b/>
          <w:color w:val="1A56AB"/>
          <w:sz w:val="26"/>
        </w:rPr>
        <w:t>Section 1: About You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969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Response Type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First Name or Nickname (optional)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Short Text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Age Group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Under 8  /  9–12  /  13–16  /  17–20  /  21+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School Year / Grade (optional)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Short Text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Subject(s) you explored on TutorNest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Multiple Choice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Device used during testing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Phone  /  Tablet  /  Laptop  /  Desktop</w:t>
            </w:r>
          </w:p>
        </w:tc>
      </w:tr>
    </w:tbl>
    <w:p>
      <w:pPr>
        <w:spacing w:before="240" w:after="80"/>
      </w:pPr>
      <w:r>
        <w:rPr>
          <w:b/>
          <w:color w:val="1A56AB"/>
          <w:sz w:val="26"/>
        </w:rPr>
        <w:t>Section 2: Platform Experience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969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Response Type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How easy was the platform to use overall?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Very Easy  /  Easy  /  Difficult  /  Very Difficult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Did you enjoy using TutorNest?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Yes  /  A Little  /  No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Could you easily find and book a lesson?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Yes  /  Mostly  /  No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Could you easily join a lesson when it started?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Yes  /  No  /  Didn't try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Could you easily message your tutor?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Yes  /  No  /  Didn't try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Could you easily find homework or learning resources?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Yes  /  No  /  Didn't try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Could you navigate between pages without getting lost?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Yes  /  Mostly  /  No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How clear were the instructions on each page?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Very Clear  /  Clear  /  Unclear  /  Very Unclear</w:t>
            </w:r>
          </w:p>
        </w:tc>
      </w:tr>
    </w:tbl>
    <w:p>
      <w:pPr>
        <w:spacing w:before="240" w:after="80"/>
      </w:pPr>
      <w:r>
        <w:rPr>
          <w:b/>
          <w:color w:val="1A56AB"/>
          <w:sz w:val="26"/>
        </w:rPr>
        <w:t>Section 3: Lesson &amp; Tutor Experience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969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Response Type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How helpful was your tutor during the session?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Very Helpful  /  Helpful  /  Not Very Helpful  /  Didn't have a session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How clear were the explanations during your lesson?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Very Clear  /  Clear  /  Unclear  /  N/A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How was the audio and video quality during the lesson?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Excellent  /  Good  /  Fair  /  Poor  /  N/A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Did you feel comfortable asking questions during the lesson?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Yes  /  Mostly  /  No  /  N/A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How would you rate your overall lesson experience?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Rating Scale (1–5)</w:t>
            </w:r>
          </w:p>
        </w:tc>
      </w:tr>
    </w:tbl>
    <w:p>
      <w:pPr>
        <w:spacing w:before="240" w:after="80"/>
      </w:pPr>
      <w:r>
        <w:rPr>
          <w:b/>
          <w:color w:val="1A56AB"/>
          <w:sz w:val="26"/>
        </w:rPr>
        <w:t>Section 4: Design &amp; Feel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969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Response Type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What did you like most about the platform?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Paragraph Text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What was hard to understand or find?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Paragraph Text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How did the platform feel to you?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Fun  /  Professional  /  Easy  /  Boring  /  Confusing</w:t>
              <w:br/>
              <w:t>(Choose all that apply)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How would you rate the design and look of the platform?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Rating Scale (1–5)</w:t>
            </w:r>
          </w:p>
        </w:tc>
      </w:tr>
    </w:tbl>
    <w:p>
      <w:pPr>
        <w:spacing w:before="240" w:after="80"/>
      </w:pPr>
      <w:r>
        <w:rPr>
          <w:b/>
          <w:color w:val="1A56AB"/>
          <w:sz w:val="26"/>
        </w:rPr>
        <w:t>Section 5: Technical Issues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969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Response Type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Did anything stop working or go wrong?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Yes  /  No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If yes, what happened? (tick all that apply)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☐ Page didn't load</w:t>
              <w:br/>
              <w:t>☐ Video / Audio problem</w:t>
              <w:br/>
              <w:t>☐ Could not log in</w:t>
              <w:br/>
              <w:t>☐ Lesson didn't start</w:t>
              <w:br/>
              <w:t>☐ Message didn't send</w:t>
              <w:br/>
              <w:t>☐ App crashed</w:t>
              <w:br/>
              <w:t>☐ Other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Please tell us more about what went wrong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Paragraph Text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Did pages generally load quickly?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Yes  /  Sometimes  /  No</w:t>
            </w:r>
          </w:p>
        </w:tc>
      </w:tr>
    </w:tbl>
    <w:p>
      <w:pPr>
        <w:spacing w:before="240" w:after="80"/>
      </w:pPr>
      <w:r>
        <w:rPr>
          <w:b/>
          <w:color w:val="1A56AB"/>
          <w:sz w:val="26"/>
        </w:rPr>
        <w:t>Section 6: Final Feedback</w:t>
      </w:r>
    </w:p>
    <w:p/>
    <w:p>
      <w:pPr>
        <w:spacing w:before="240" w:after="80"/>
      </w:pPr>
      <w:r>
        <w:rPr>
          <w:b/>
          <w:color w:val="2C7A3E"/>
          <w:sz w:val="22"/>
        </w:rPr>
        <w:t>Overall Satisfaction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969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Response Type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Overall, how satisfied are you with your TutorNest experience?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Very Satisfied / Satisfied / Neutral / Dissatisfied / Very Dissatisfied</w:t>
            </w:r>
          </w:p>
        </w:tc>
      </w:tr>
    </w:tbl>
    <w:p/>
    <w:p>
      <w:pPr>
        <w:spacing w:before="240" w:after="80"/>
      </w:pPr>
      <w:r>
        <w:rPr>
          <w:b/>
          <w:color w:val="2C7A3E"/>
          <w:sz w:val="22"/>
        </w:rPr>
        <w:t>Net Promoter Score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969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Response Type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On a scale of 0–10, how likely are you to recommend TutorNest to a friend or colleague?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Rating Scale (0–10)</w:t>
              <w:br/>
              <w:t>0 = Not at all likely  |  10 = Extremely likely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What is the main reason for your score?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Paragraph Text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969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Response Type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Would you use TutorNest for your learning?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Yes  /  Maybe  /  No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What one thing would make TutorNest better for students?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Paragraph Text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Would you be happy to chat with us again about your experience?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Yes  /  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